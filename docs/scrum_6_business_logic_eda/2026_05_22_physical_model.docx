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BÁO CÁO THIẾT KẾ MÔ HÌNH VẬT LÝ (PHYSICAL DATA MODEL)</w:t>
      </w:r>
    </w:p>
    <w:p/>
    <w:p>
      <w:pPr>
        <w:pStyle w:val="Heading2"/>
      </w:pPr>
      <w:r>
        <w:t>1. Tổng Quan Kiến Trúc Vật Lý</w:t>
      </w:r>
    </w:p>
    <w:p>
      <w:r>
        <w:t>Tài liệu này trình bày cấu trúc vật lý của cơ sở dữ liệu phân tích đa chiều phục vụ lưu trữ kho dữ liệu (Data Warehouse). Hệ thống được hiện thực hóa từ mô hình Lược đồ hình sao (Star Schema), với sự tập trung vào việc định nghĩa cụ thể các kiểu dữ liệu (Data Types) nhằm tối ưu hóa không gian lưu trữ và tốc độ truy vấn cho các bài toán phân tích BI và Machine Learning.</w:t>
      </w:r>
    </w:p>
    <w:p>
      <w:r>
        <w:t>Mô hình vật lý định nghĩa chính xác cách dữ liệu được lưu trữ. Ở mức vật lý, hệ thống ánh xạ các chiều (Dimensions) và sự kiện (Facts) thành các bảng thực thể (Tables) tương ứng. Trục tích hợp dữ liệu trung tâm vẫn là yếu tố không gian (dim_geography) và thời gian (dim_date, dim_time), giúp kết nối sự kiện sản lượng điện mặt trời với các chỉ số khí tượng một cách chặt chẽ.</w:t>
      </w:r>
    </w:p>
    <w:p>
      <w:pPr>
        <w:pStyle w:val="Heading2"/>
      </w:pPr>
      <w:r>
        <w:t>2. Cấu Trúc Vật Lý Các Bảng Chiều (Dimension Tables)</w:t>
      </w:r>
    </w:p>
    <w:p>
      <w:r>
        <w:t>Các bảng chiều lưu trữ dữ liệu danh mục được định nghĩa kiểu dữ liệu tối ưu cho việc truy xuất và lọc dữ liệu (VARCHAR cho văn bản, INT/FLOAT cho số liệu, DATE cho ngày tháng).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F81BD"/>
          </w:tcPr>
          <w:p>
            <w:pPr>
              <w:jc w:val="center"/>
            </w:pPr>
            <w:r>
              <w:rPr>
                <w:b/>
                <w:color w:val="FFFFFF"/>
              </w:rPr>
              <w:t>Tên Bảng (Table)</w:t>
            </w:r>
          </w:p>
        </w:tc>
        <w:tc>
          <w:tcPr>
            <w:tcW w:type="dxa" w:w="2160"/>
            <w:shd w:fill="4F81BD"/>
          </w:tcPr>
          <w:p>
            <w:pPr>
              <w:jc w:val="center"/>
            </w:pPr>
            <w:r>
              <w:rPr>
                <w:b/>
                <w:color w:val="FFFFFF"/>
              </w:rPr>
              <w:t>Tên Trường (Field)</w:t>
            </w:r>
          </w:p>
        </w:tc>
        <w:tc>
          <w:tcPr>
            <w:tcW w:type="dxa" w:w="2160"/>
            <w:shd w:fill="4F81BD"/>
          </w:tcPr>
          <w:p>
            <w:pPr>
              <w:jc w:val="center"/>
            </w:pPr>
            <w:r>
              <w:rPr>
                <w:b/>
                <w:color w:val="FFFFFF"/>
              </w:rPr>
              <w:t>Kiểu Dữ Liệu</w:t>
            </w:r>
          </w:p>
        </w:tc>
        <w:tc>
          <w:tcPr>
            <w:tcW w:type="dxa" w:w="2160"/>
            <w:shd w:fill="4F81BD"/>
          </w:tcPr>
          <w:p>
            <w:pPr>
              <w:jc w:val="center"/>
            </w:pPr>
            <w:r>
              <w:rPr>
                <w:b/>
                <w:color w:val="FFFFFF"/>
              </w:rPr>
              <w:t>Diễn Giải Vật Lý</w:t>
            </w:r>
          </w:p>
        </w:tc>
      </w:tr>
      <w:tr>
        <w:tc>
          <w:tcPr>
            <w:tcW w:type="dxa" w:w="2160"/>
          </w:tcPr>
          <w:p>
            <w:r>
              <w:t>dim_solar_site</w:t>
            </w:r>
          </w:p>
        </w:tc>
        <w:tc>
          <w:tcPr>
            <w:tcW w:type="dxa" w:w="2160"/>
          </w:tcPr>
          <w:p>
            <w:r>
              <w:t>site_id</w:t>
            </w:r>
          </w:p>
        </w:tc>
        <w:tc>
          <w:tcPr>
            <w:tcW w:type="dxa" w:w="2160"/>
          </w:tcPr>
          <w:p>
            <w:r>
              <w:t>INT</w:t>
            </w:r>
          </w:p>
        </w:tc>
        <w:tc>
          <w:tcPr>
            <w:tcW w:type="dxa" w:w="2160"/>
          </w:tcPr>
          <w:p>
            <w:r>
              <w:t>Khóa chính của trạm.</w:t>
            </w:r>
          </w:p>
        </w:tc>
      </w:tr>
      <w:tr>
        <w:tc>
          <w:tcPr>
            <w:tcW w:type="dxa" w:w="2160"/>
          </w:tcPr>
          <w:p>
            <w:r/>
          </w:p>
        </w:tc>
        <w:tc>
          <w:tcPr>
            <w:tcW w:type="dxa" w:w="2160"/>
          </w:tcPr>
          <w:p>
            <w:r>
              <w:t>campus_name</w:t>
            </w:r>
          </w:p>
        </w:tc>
        <w:tc>
          <w:tcPr>
            <w:tcW w:type="dxa" w:w="2160"/>
          </w:tcPr>
          <w:p>
            <w:r>
              <w:t>VARCHAR</w:t>
            </w:r>
          </w:p>
        </w:tc>
        <w:tc>
          <w:tcPr>
            <w:tcW w:type="dxa" w:w="2160"/>
          </w:tcPr>
          <w:p>
            <w:r>
              <w:t>Tên khu vực đặt trạm dưới dạng chuỗi ký tự.</w:t>
            </w:r>
          </w:p>
        </w:tc>
      </w:tr>
      <w:tr>
        <w:tc>
          <w:tcPr>
            <w:tcW w:type="dxa" w:w="2160"/>
          </w:tcPr>
          <w:p>
            <w:r/>
          </w:p>
        </w:tc>
        <w:tc>
          <w:tcPr>
            <w:tcW w:type="dxa" w:w="2160"/>
          </w:tcPr>
          <w:p>
            <w:r>
              <w:t>capacity_kw</w:t>
            </w:r>
          </w:p>
        </w:tc>
        <w:tc>
          <w:tcPr>
            <w:tcW w:type="dxa" w:w="2160"/>
          </w:tcPr>
          <w:p>
            <w:r>
              <w:t>FLOAT</w:t>
            </w:r>
          </w:p>
        </w:tc>
        <w:tc>
          <w:tcPr>
            <w:tcW w:type="dxa" w:w="2160"/>
          </w:tcPr>
          <w:p>
            <w:r>
              <w:t>Công suất thiết kế (số thực).</w:t>
            </w:r>
          </w:p>
        </w:tc>
      </w:tr>
      <w:tr>
        <w:tc>
          <w:tcPr>
            <w:tcW w:type="dxa" w:w="2160"/>
          </w:tcPr>
          <w:p>
            <w:r/>
          </w:p>
        </w:tc>
        <w:tc>
          <w:tcPr>
            <w:tcW w:type="dxa" w:w="2160"/>
          </w:tcPr>
          <w:p>
            <w:r>
              <w:t>Number_of_panels</w:t>
            </w:r>
          </w:p>
        </w:tc>
        <w:tc>
          <w:tcPr>
            <w:tcW w:type="dxa" w:w="2160"/>
          </w:tcPr>
          <w:p>
            <w:r>
              <w:t>INT</w:t>
            </w:r>
          </w:p>
        </w:tc>
        <w:tc>
          <w:tcPr>
            <w:tcW w:type="dxa" w:w="2160"/>
          </w:tcPr>
          <w:p>
            <w:r>
              <w:t>Tổng số lượng tấm pin (số nguyên).</w:t>
            </w:r>
          </w:p>
        </w:tc>
      </w:tr>
      <w:tr>
        <w:tc>
          <w:tcPr>
            <w:tcW w:type="dxa" w:w="2160"/>
          </w:tcPr>
          <w:p>
            <w:r/>
          </w:p>
        </w:tc>
        <w:tc>
          <w:tcPr>
            <w:tcW w:type="dxa" w:w="2160"/>
          </w:tcPr>
          <w:p>
            <w:r>
              <w:t>Panel</w:t>
            </w:r>
          </w:p>
        </w:tc>
        <w:tc>
          <w:tcPr>
            <w:tcW w:type="dxa" w:w="2160"/>
          </w:tcPr>
          <w:p>
            <w:r>
              <w:t>VARCHAR</w:t>
            </w:r>
          </w:p>
        </w:tc>
        <w:tc>
          <w:tcPr>
            <w:tcW w:type="dxa" w:w="2160"/>
          </w:tcPr>
          <w:p>
            <w:r>
              <w:t>Thương hiệu/loại tấm pin (chuỗi ký tự).</w:t>
            </w:r>
          </w:p>
        </w:tc>
      </w:tr>
      <w:tr>
        <w:tc>
          <w:tcPr>
            <w:tcW w:type="dxa" w:w="2160"/>
          </w:tcPr>
          <w:p>
            <w:r/>
          </w:p>
        </w:tc>
        <w:tc>
          <w:tcPr>
            <w:tcW w:type="dxa" w:w="2160"/>
          </w:tcPr>
          <w:p>
            <w:r>
              <w:t>Inverter</w:t>
            </w:r>
          </w:p>
        </w:tc>
        <w:tc>
          <w:tcPr>
            <w:tcW w:type="dxa" w:w="2160"/>
          </w:tcPr>
          <w:p>
            <w:r>
              <w:t>VARCHAR</w:t>
            </w:r>
          </w:p>
        </w:tc>
        <w:tc>
          <w:tcPr>
            <w:tcW w:type="dxa" w:w="2160"/>
          </w:tcPr>
          <w:p>
            <w:r>
              <w:t>Thông tin bộ biến đổi điện (chuỗi ký tự).</w:t>
            </w:r>
          </w:p>
        </w:tc>
      </w:tr>
      <w:tr>
        <w:tc>
          <w:tcPr>
            <w:tcW w:type="dxa" w:w="2160"/>
          </w:tcPr>
          <w:p>
            <w:r/>
          </w:p>
        </w:tc>
        <w:tc>
          <w:tcPr>
            <w:tcW w:type="dxa" w:w="2160"/>
          </w:tcPr>
          <w:p>
            <w:r>
              <w:t>Optimizers</w:t>
            </w:r>
          </w:p>
        </w:tc>
        <w:tc>
          <w:tcPr>
            <w:tcW w:type="dxa" w:w="2160"/>
          </w:tcPr>
          <w:p>
            <w:r>
              <w:t>VARCHAR</w:t>
            </w:r>
          </w:p>
        </w:tc>
        <w:tc>
          <w:tcPr>
            <w:tcW w:type="dxa" w:w="2160"/>
          </w:tcPr>
          <w:p>
            <w:r>
              <w:t>Bộ tối ưu hóa (chuỗi ký tự).</w:t>
            </w:r>
          </w:p>
        </w:tc>
      </w:tr>
      <w:tr>
        <w:tc>
          <w:tcPr>
            <w:tcW w:type="dxa" w:w="2160"/>
          </w:tcPr>
          <w:p>
            <w:r/>
          </w:p>
        </w:tc>
        <w:tc>
          <w:tcPr>
            <w:tcW w:type="dxa" w:w="2160"/>
          </w:tcPr>
          <w:p>
            <w:r>
              <w:t>Metric</w:t>
            </w:r>
          </w:p>
        </w:tc>
        <w:tc>
          <w:tcPr>
            <w:tcW w:type="dxa" w:w="2160"/>
          </w:tcPr>
          <w:p>
            <w:r>
              <w:t>VARCHAR</w:t>
            </w:r>
          </w:p>
        </w:tc>
        <w:tc>
          <w:tcPr>
            <w:tcW w:type="dxa" w:w="2160"/>
          </w:tcPr>
          <w:p>
            <w:r>
              <w:t>Ghi chú/tiêu chuẩn đo lường (chuỗi ký tự).</w:t>
            </w:r>
          </w:p>
        </w:tc>
      </w:tr>
      <w:tr>
        <w:tc>
          <w:tcPr>
            <w:tcW w:type="dxa" w:w="2160"/>
          </w:tcPr>
          <w:p>
            <w:r>
              <w:t>dim_geography</w:t>
            </w:r>
          </w:p>
        </w:tc>
        <w:tc>
          <w:tcPr>
            <w:tcW w:type="dxa" w:w="2160"/>
          </w:tcPr>
          <w:p>
            <w:r>
              <w:t>geo_id</w:t>
            </w:r>
          </w:p>
        </w:tc>
        <w:tc>
          <w:tcPr>
            <w:tcW w:type="dxa" w:w="2160"/>
          </w:tcPr>
          <w:p>
            <w:r>
              <w:t>INT</w:t>
            </w:r>
          </w:p>
        </w:tc>
        <w:tc>
          <w:tcPr>
            <w:tcW w:type="dxa" w:w="2160"/>
          </w:tcPr>
          <w:p>
            <w:r>
              <w:t>Khóa chính định danh vị trí địa lý.</w:t>
            </w:r>
          </w:p>
        </w:tc>
      </w:tr>
      <w:tr>
        <w:tc>
          <w:tcPr>
            <w:tcW w:type="dxa" w:w="2160"/>
          </w:tcPr>
          <w:p>
            <w:r/>
          </w:p>
        </w:tc>
        <w:tc>
          <w:tcPr>
            <w:tcW w:type="dxa" w:w="2160"/>
          </w:tcPr>
          <w:p>
            <w:r>
              <w:t>latitude</w:t>
            </w:r>
          </w:p>
        </w:tc>
        <w:tc>
          <w:tcPr>
            <w:tcW w:type="dxa" w:w="2160"/>
          </w:tcPr>
          <w:p>
            <w:r>
              <w:t>FLOAT</w:t>
            </w:r>
          </w:p>
        </w:tc>
        <w:tc>
          <w:tcPr>
            <w:tcW w:type="dxa" w:w="2160"/>
          </w:tcPr>
          <w:p>
            <w:r>
              <w:t>Vĩ độ (số thực).</w:t>
            </w:r>
          </w:p>
        </w:tc>
      </w:tr>
      <w:tr>
        <w:tc>
          <w:tcPr>
            <w:tcW w:type="dxa" w:w="2160"/>
          </w:tcPr>
          <w:p>
            <w:r/>
          </w:p>
        </w:tc>
        <w:tc>
          <w:tcPr>
            <w:tcW w:type="dxa" w:w="2160"/>
          </w:tcPr>
          <w:p>
            <w:r>
              <w:t>longitude</w:t>
            </w:r>
          </w:p>
        </w:tc>
        <w:tc>
          <w:tcPr>
            <w:tcW w:type="dxa" w:w="2160"/>
          </w:tcPr>
          <w:p>
            <w:r>
              <w:t>FLOAT</w:t>
            </w:r>
          </w:p>
        </w:tc>
        <w:tc>
          <w:tcPr>
            <w:tcW w:type="dxa" w:w="2160"/>
          </w:tcPr>
          <w:p>
            <w:r>
              <w:t>Kinh độ (số thực).</w:t>
            </w:r>
          </w:p>
        </w:tc>
      </w:tr>
      <w:tr>
        <w:tc>
          <w:tcPr>
            <w:tcW w:type="dxa" w:w="2160"/>
          </w:tcPr>
          <w:p>
            <w:r/>
          </w:p>
        </w:tc>
        <w:tc>
          <w:tcPr>
            <w:tcW w:type="dxa" w:w="2160"/>
          </w:tcPr>
          <w:p>
            <w:r>
              <w:t>location_name</w:t>
            </w:r>
          </w:p>
        </w:tc>
        <w:tc>
          <w:tcPr>
            <w:tcW w:type="dxa" w:w="2160"/>
          </w:tcPr>
          <w:p>
            <w:r>
              <w:t>VARCHAR</w:t>
            </w:r>
          </w:p>
        </w:tc>
        <w:tc>
          <w:tcPr>
            <w:tcW w:type="dxa" w:w="2160"/>
          </w:tcPr>
          <w:p>
            <w:r>
              <w:t>Tên địa danh hành chính.</w:t>
            </w:r>
          </w:p>
        </w:tc>
      </w:tr>
      <w:tr>
        <w:tc>
          <w:tcPr>
            <w:tcW w:type="dxa" w:w="2160"/>
          </w:tcPr>
          <w:p>
            <w:r>
              <w:t>dim_date</w:t>
            </w:r>
          </w:p>
        </w:tc>
        <w:tc>
          <w:tcPr>
            <w:tcW w:type="dxa" w:w="2160"/>
          </w:tcPr>
          <w:p>
            <w:r>
              <w:t>date_id</w:t>
            </w:r>
          </w:p>
        </w:tc>
        <w:tc>
          <w:tcPr>
            <w:tcW w:type="dxa" w:w="2160"/>
          </w:tcPr>
          <w:p>
            <w:r>
              <w:t>INT</w:t>
            </w:r>
          </w:p>
        </w:tc>
        <w:tc>
          <w:tcPr>
            <w:tcW w:type="dxa" w:w="2160"/>
          </w:tcPr>
          <w:p>
            <w:r>
              <w:t>Khóa chính đại diện ngày.</w:t>
            </w:r>
          </w:p>
        </w:tc>
      </w:tr>
      <w:tr>
        <w:tc>
          <w:tcPr>
            <w:tcW w:type="dxa" w:w="2160"/>
          </w:tcPr>
          <w:p>
            <w:r/>
          </w:p>
        </w:tc>
        <w:tc>
          <w:tcPr>
            <w:tcW w:type="dxa" w:w="2160"/>
          </w:tcPr>
          <w:p>
            <w:r>
              <w:t>full_date</w:t>
            </w:r>
          </w:p>
        </w:tc>
        <w:tc>
          <w:tcPr>
            <w:tcW w:type="dxa" w:w="2160"/>
          </w:tcPr>
          <w:p>
            <w:r>
              <w:t>DATE</w:t>
            </w:r>
          </w:p>
        </w:tc>
        <w:tc>
          <w:tcPr>
            <w:tcW w:type="dxa" w:w="2160"/>
          </w:tcPr>
          <w:p>
            <w:r>
              <w:t>Trường lưu định dạng thời gian nguyên bản (YYYY-MM-DD).</w:t>
            </w:r>
          </w:p>
        </w:tc>
      </w:tr>
      <w:tr>
        <w:tc>
          <w:tcPr>
            <w:tcW w:type="dxa" w:w="2160"/>
          </w:tcPr>
          <w:p>
            <w:r/>
          </w:p>
        </w:tc>
        <w:tc>
          <w:tcPr>
            <w:tcW w:type="dxa" w:w="2160"/>
          </w:tcPr>
          <w:p>
            <w:r>
              <w:t>day</w:t>
            </w:r>
          </w:p>
        </w:tc>
        <w:tc>
          <w:tcPr>
            <w:tcW w:type="dxa" w:w="2160"/>
          </w:tcPr>
          <w:p>
            <w:r>
              <w:t>INT</w:t>
            </w:r>
          </w:p>
        </w:tc>
        <w:tc>
          <w:tcPr>
            <w:tcW w:type="dxa" w:w="2160"/>
          </w:tcPr>
          <w:p>
            <w:r>
              <w:t>Ngày trong tháng (số nguyên).</w:t>
            </w:r>
          </w:p>
        </w:tc>
      </w:tr>
      <w:tr>
        <w:tc>
          <w:tcPr>
            <w:tcW w:type="dxa" w:w="2160"/>
          </w:tcPr>
          <w:p>
            <w:r/>
          </w:p>
        </w:tc>
        <w:tc>
          <w:tcPr>
            <w:tcW w:type="dxa" w:w="2160"/>
          </w:tcPr>
          <w:p>
            <w:r>
              <w:t>month</w:t>
            </w:r>
          </w:p>
        </w:tc>
        <w:tc>
          <w:tcPr>
            <w:tcW w:type="dxa" w:w="2160"/>
          </w:tcPr>
          <w:p>
            <w:r>
              <w:t>INT</w:t>
            </w:r>
          </w:p>
        </w:tc>
        <w:tc>
          <w:tcPr>
            <w:tcW w:type="dxa" w:w="2160"/>
          </w:tcPr>
          <w:p>
            <w:r>
              <w:t>Tháng trong năm (số nguyên).</w:t>
            </w:r>
          </w:p>
        </w:tc>
      </w:tr>
      <w:tr>
        <w:tc>
          <w:tcPr>
            <w:tcW w:type="dxa" w:w="2160"/>
          </w:tcPr>
          <w:p>
            <w:r/>
          </w:p>
        </w:tc>
        <w:tc>
          <w:tcPr>
            <w:tcW w:type="dxa" w:w="2160"/>
          </w:tcPr>
          <w:p>
            <w:r>
              <w:t>year</w:t>
            </w:r>
          </w:p>
        </w:tc>
        <w:tc>
          <w:tcPr>
            <w:tcW w:type="dxa" w:w="2160"/>
          </w:tcPr>
          <w:p>
            <w:r>
              <w:t>INT</w:t>
            </w:r>
          </w:p>
        </w:tc>
        <w:tc>
          <w:tcPr>
            <w:tcW w:type="dxa" w:w="2160"/>
          </w:tcPr>
          <w:p>
            <w:r>
              <w:t>Năm phân tích (số nguyên).</w:t>
            </w:r>
          </w:p>
        </w:tc>
      </w:tr>
      <w:tr>
        <w:tc>
          <w:tcPr>
            <w:tcW w:type="dxa" w:w="2160"/>
          </w:tcPr>
          <w:p>
            <w:r>
              <w:t>dim_time</w:t>
            </w:r>
          </w:p>
        </w:tc>
        <w:tc>
          <w:tcPr>
            <w:tcW w:type="dxa" w:w="2160"/>
          </w:tcPr>
          <w:p>
            <w:r>
              <w:t>time_id</w:t>
            </w:r>
          </w:p>
        </w:tc>
        <w:tc>
          <w:tcPr>
            <w:tcW w:type="dxa" w:w="2160"/>
          </w:tcPr>
          <w:p>
            <w:r>
              <w:t>INT</w:t>
            </w:r>
          </w:p>
        </w:tc>
        <w:tc>
          <w:tcPr>
            <w:tcW w:type="dxa" w:w="2160"/>
          </w:tcPr>
          <w:p>
            <w:r>
              <w:t>Khóa chính mốc thời gian.</w:t>
            </w:r>
          </w:p>
        </w:tc>
      </w:tr>
      <w:tr>
        <w:tc>
          <w:tcPr>
            <w:tcW w:type="dxa" w:w="2160"/>
          </w:tcPr>
          <w:p>
            <w:r/>
          </w:p>
        </w:tc>
        <w:tc>
          <w:tcPr>
            <w:tcW w:type="dxa" w:w="2160"/>
          </w:tcPr>
          <w:p>
            <w:r>
              <w:t>time_string</w:t>
            </w:r>
          </w:p>
        </w:tc>
        <w:tc>
          <w:tcPr>
            <w:tcW w:type="dxa" w:w="2160"/>
          </w:tcPr>
          <w:p>
            <w:r>
              <w:t>VARCHAR</w:t>
            </w:r>
          </w:p>
        </w:tc>
        <w:tc>
          <w:tcPr>
            <w:tcW w:type="dxa" w:w="2160"/>
          </w:tcPr>
          <w:p>
            <w:r>
              <w:t>Chuỗi ký tự biểu diễn giờ (HH:MM).</w:t>
            </w:r>
          </w:p>
        </w:tc>
      </w:tr>
      <w:tr>
        <w:tc>
          <w:tcPr>
            <w:tcW w:type="dxa" w:w="2160"/>
          </w:tcPr>
          <w:p>
            <w:r/>
          </w:p>
        </w:tc>
        <w:tc>
          <w:tcPr>
            <w:tcW w:type="dxa" w:w="2160"/>
          </w:tcPr>
          <w:p>
            <w:r>
              <w:t>hour</w:t>
            </w:r>
          </w:p>
        </w:tc>
        <w:tc>
          <w:tcPr>
            <w:tcW w:type="dxa" w:w="2160"/>
          </w:tcPr>
          <w:p>
            <w:r>
              <w:t>INT</w:t>
            </w:r>
          </w:p>
        </w:tc>
        <w:tc>
          <w:tcPr>
            <w:tcW w:type="dxa" w:w="2160"/>
          </w:tcPr>
          <w:p>
            <w:r>
              <w:t>Giờ trong ngày (số nguyên).</w:t>
            </w:r>
          </w:p>
        </w:tc>
      </w:tr>
      <w:tr>
        <w:tc>
          <w:tcPr>
            <w:tcW w:type="dxa" w:w="2160"/>
          </w:tcPr>
          <w:p>
            <w:r/>
          </w:p>
        </w:tc>
        <w:tc>
          <w:tcPr>
            <w:tcW w:type="dxa" w:w="2160"/>
          </w:tcPr>
          <w:p>
            <w:r>
              <w:t>minute</w:t>
            </w:r>
          </w:p>
        </w:tc>
        <w:tc>
          <w:tcPr>
            <w:tcW w:type="dxa" w:w="2160"/>
          </w:tcPr>
          <w:p>
            <w:r>
              <w:t>INT</w:t>
            </w:r>
          </w:p>
        </w:tc>
        <w:tc>
          <w:tcPr>
            <w:tcW w:type="dxa" w:w="2160"/>
          </w:tcPr>
          <w:p>
            <w:r>
              <w:t>Phút (số nguyên).</w:t>
            </w:r>
          </w:p>
        </w:tc>
      </w:tr>
      <w:tr>
        <w:tc>
          <w:tcPr>
            <w:tcW w:type="dxa" w:w="2160"/>
          </w:tcPr>
          <w:p>
            <w:r>
              <w:t>dim_weather_type</w:t>
            </w:r>
          </w:p>
        </w:tc>
        <w:tc>
          <w:tcPr>
            <w:tcW w:type="dxa" w:w="2160"/>
          </w:tcPr>
          <w:p>
            <w:r>
              <w:t>weather_type_id</w:t>
            </w:r>
          </w:p>
        </w:tc>
        <w:tc>
          <w:tcPr>
            <w:tcW w:type="dxa" w:w="2160"/>
          </w:tcPr>
          <w:p>
            <w:r>
              <w:t>INT</w:t>
            </w:r>
          </w:p>
        </w:tc>
        <w:tc>
          <w:tcPr>
            <w:tcW w:type="dxa" w:w="2160"/>
          </w:tcPr>
          <w:p>
            <w:r>
              <w:t>Khóa chính danh mục thời tiết.</w:t>
            </w:r>
          </w:p>
        </w:tc>
      </w:tr>
      <w:tr>
        <w:tc>
          <w:tcPr>
            <w:tcW w:type="dxa" w:w="2160"/>
          </w:tcPr>
          <w:p>
            <w:r/>
          </w:p>
        </w:tc>
        <w:tc>
          <w:tcPr>
            <w:tcW w:type="dxa" w:w="2160"/>
          </w:tcPr>
          <w:p>
            <w:r>
              <w:t>weather_code</w:t>
            </w:r>
          </w:p>
        </w:tc>
        <w:tc>
          <w:tcPr>
            <w:tcW w:type="dxa" w:w="2160"/>
          </w:tcPr>
          <w:p>
            <w:r>
              <w:t>INT</w:t>
            </w:r>
          </w:p>
        </w:tc>
        <w:tc>
          <w:tcPr>
            <w:tcW w:type="dxa" w:w="2160"/>
          </w:tcPr>
          <w:p>
            <w:r>
              <w:t>Mã trạng thái WMO (số nguyên).</w:t>
            </w:r>
          </w:p>
        </w:tc>
      </w:tr>
      <w:tr>
        <w:tc>
          <w:tcPr>
            <w:tcW w:type="dxa" w:w="2160"/>
          </w:tcPr>
          <w:p>
            <w:r/>
          </w:p>
        </w:tc>
        <w:tc>
          <w:tcPr>
            <w:tcW w:type="dxa" w:w="2160"/>
          </w:tcPr>
          <w:p>
            <w:r>
              <w:t>is_day</w:t>
            </w:r>
          </w:p>
        </w:tc>
        <w:tc>
          <w:tcPr>
            <w:tcW w:type="dxa" w:w="2160"/>
          </w:tcPr>
          <w:p>
            <w:r>
              <w:t>INT</w:t>
            </w:r>
          </w:p>
        </w:tc>
        <w:tc>
          <w:tcPr>
            <w:tcW w:type="dxa" w:w="2160"/>
          </w:tcPr>
          <w:p>
            <w:r>
              <w:t>Trạng thái ánh sáng (1: Ngày, 0: Đêm) lưu dạng số nguyên.</w:t>
            </w:r>
          </w:p>
        </w:tc>
      </w:tr>
      <w:tr>
        <w:tc>
          <w:tcPr>
            <w:tcW w:type="dxa" w:w="2160"/>
          </w:tcPr>
          <w:p>
            <w:r/>
          </w:p>
        </w:tc>
        <w:tc>
          <w:tcPr>
            <w:tcW w:type="dxa" w:w="2160"/>
          </w:tcPr>
          <w:p>
            <w:r>
              <w:t>weather_condition</w:t>
            </w:r>
          </w:p>
        </w:tc>
        <w:tc>
          <w:tcPr>
            <w:tcW w:type="dxa" w:w="2160"/>
          </w:tcPr>
          <w:p>
            <w:r>
              <w:t>VARCHAR</w:t>
            </w:r>
          </w:p>
        </w:tc>
        <w:tc>
          <w:tcPr>
            <w:tcW w:type="dxa" w:w="2160"/>
          </w:tcPr>
          <w:p>
            <w:r>
              <w:t>Tên điều kiện thời tiết tổng quát.</w:t>
            </w:r>
          </w:p>
        </w:tc>
      </w:tr>
      <w:tr>
        <w:tc>
          <w:tcPr>
            <w:tcW w:type="dxa" w:w="2160"/>
          </w:tcPr>
          <w:p>
            <w:r/>
          </w:p>
        </w:tc>
        <w:tc>
          <w:tcPr>
            <w:tcW w:type="dxa" w:w="2160"/>
          </w:tcPr>
          <w:p>
            <w:r>
              <w:t>description</w:t>
            </w:r>
          </w:p>
        </w:tc>
        <w:tc>
          <w:tcPr>
            <w:tcW w:type="dxa" w:w="2160"/>
          </w:tcPr>
          <w:p>
            <w:r>
              <w:t>VARCHAR</w:t>
            </w:r>
          </w:p>
        </w:tc>
        <w:tc>
          <w:tcPr>
            <w:tcW w:type="dxa" w:w="2160"/>
          </w:tcPr>
          <w:p>
            <w:r>
              <w:t>Chuỗi văn bản mô tả chi tiết diễn biến thời tiết.</w:t>
            </w:r>
          </w:p>
        </w:tc>
      </w:tr>
    </w:tbl>
    <w:p/>
    <w:p>
      <w:pPr>
        <w:pStyle w:val="Heading2"/>
      </w:pPr>
      <w:r>
        <w:t>3. Cấu Trúc Vật Lý Các Bảng Sự Kiện Trung Tâm (Fact Tables)</w:t>
      </w:r>
    </w:p>
    <w:p>
      <w:r>
        <w:t>Các bảng sự kiện chứa các khóa ngoại trỏ đến các bảng chiều và các trường đo lường (Measures) được sử dụng phần lớn kiểu dữ liệu số (INT, FLOAT) để phục vụ tính toán (Aggregation) và huấn luyện mô hình.</w:t>
      </w:r>
    </w:p>
    <w:p>
      <w:pPr>
        <w:pStyle w:val="Heading3"/>
      </w:pPr>
      <w:r>
        <w:t>3.1. Bảng Sự Kiện Sản Lượng Điện (fact_solar_energy_gen)</w:t>
      </w:r>
    </w:p>
    <w:tbl>
      <w:tblPr>
        <w:tblStyle w:val="TableGrid"/>
        <w:tblW w:type="auto" w:w="0"/>
        <w:tblLook w:firstColumn="1" w:firstRow="1" w:lastColumn="0" w:lastRow="0" w:noHBand="0" w:noVBand="1" w:val="04A0"/>
      </w:tblPr>
      <w:tblGrid>
        <w:gridCol w:w="2880"/>
        <w:gridCol w:w="2880"/>
        <w:gridCol w:w="2880"/>
      </w:tblGrid>
      <w:tr>
        <w:tc>
          <w:tcPr>
            <w:tcW w:type="dxa" w:w="2880"/>
            <w:shd w:fill="4F81BD"/>
          </w:tcPr>
          <w:p>
            <w:pPr>
              <w:jc w:val="center"/>
            </w:pPr>
            <w:r>
              <w:rPr>
                <w:b/>
                <w:color w:val="FFFFFF"/>
              </w:rPr>
              <w:t>Tên Trường (Field)</w:t>
            </w:r>
          </w:p>
        </w:tc>
        <w:tc>
          <w:tcPr>
            <w:tcW w:type="dxa" w:w="2880"/>
            <w:shd w:fill="4F81BD"/>
          </w:tcPr>
          <w:p>
            <w:pPr>
              <w:jc w:val="center"/>
            </w:pPr>
            <w:r>
              <w:rPr>
                <w:b/>
                <w:color w:val="FFFFFF"/>
              </w:rPr>
              <w:t>Kiểu Dữ Liệu</w:t>
            </w:r>
          </w:p>
        </w:tc>
        <w:tc>
          <w:tcPr>
            <w:tcW w:type="dxa" w:w="2880"/>
            <w:shd w:fill="4F81BD"/>
          </w:tcPr>
          <w:p>
            <w:pPr>
              <w:jc w:val="center"/>
            </w:pPr>
            <w:r>
              <w:rPr>
                <w:b/>
                <w:color w:val="FFFFFF"/>
              </w:rPr>
              <w:t>Diễn Giải Mục Đích Vật Lý</w:t>
            </w:r>
          </w:p>
        </w:tc>
      </w:tr>
      <w:tr>
        <w:tc>
          <w:tcPr>
            <w:tcW w:type="dxa" w:w="2880"/>
          </w:tcPr>
          <w:p>
            <w:r>
              <w:t>gen_id</w:t>
            </w:r>
          </w:p>
        </w:tc>
        <w:tc>
          <w:tcPr>
            <w:tcW w:type="dxa" w:w="2880"/>
          </w:tcPr>
          <w:p>
            <w:r>
              <w:t>INT</w:t>
            </w:r>
          </w:p>
        </w:tc>
        <w:tc>
          <w:tcPr>
            <w:tcW w:type="dxa" w:w="2880"/>
          </w:tcPr>
          <w:p>
            <w:r>
              <w:t>Khóa chính định danh từng dòng sự kiện (Auto-increment).</w:t>
            </w:r>
          </w:p>
        </w:tc>
      </w:tr>
      <w:tr>
        <w:tc>
          <w:tcPr>
            <w:tcW w:type="dxa" w:w="2880"/>
          </w:tcPr>
          <w:p>
            <w:r>
              <w:t>site_id</w:t>
            </w:r>
          </w:p>
        </w:tc>
        <w:tc>
          <w:tcPr>
            <w:tcW w:type="dxa" w:w="2880"/>
          </w:tcPr>
          <w:p>
            <w:r>
              <w:t>INT</w:t>
            </w:r>
          </w:p>
        </w:tc>
        <w:tc>
          <w:tcPr>
            <w:tcW w:type="dxa" w:w="2880"/>
          </w:tcPr>
          <w:p>
            <w:r>
              <w:t>Khóa ngoại trỏ đến dim_solar_site.site_id.</w:t>
            </w:r>
          </w:p>
        </w:tc>
      </w:tr>
      <w:tr>
        <w:tc>
          <w:tcPr>
            <w:tcW w:type="dxa" w:w="2880"/>
          </w:tcPr>
          <w:p>
            <w:r>
              <w:t>geo_id</w:t>
            </w:r>
          </w:p>
        </w:tc>
        <w:tc>
          <w:tcPr>
            <w:tcW w:type="dxa" w:w="2880"/>
          </w:tcPr>
          <w:p>
            <w:r>
              <w:t>INT</w:t>
            </w:r>
          </w:p>
        </w:tc>
        <w:tc>
          <w:tcPr>
            <w:tcW w:type="dxa" w:w="2880"/>
          </w:tcPr>
          <w:p>
            <w:r>
              <w:t>Khóa ngoại trỏ đến dim_geography.geo_id.</w:t>
            </w:r>
          </w:p>
        </w:tc>
      </w:tr>
      <w:tr>
        <w:tc>
          <w:tcPr>
            <w:tcW w:type="dxa" w:w="2880"/>
          </w:tcPr>
          <w:p>
            <w:r>
              <w:t>date_id</w:t>
            </w:r>
          </w:p>
        </w:tc>
        <w:tc>
          <w:tcPr>
            <w:tcW w:type="dxa" w:w="2880"/>
          </w:tcPr>
          <w:p>
            <w:r>
              <w:t>INT</w:t>
            </w:r>
          </w:p>
        </w:tc>
        <w:tc>
          <w:tcPr>
            <w:tcW w:type="dxa" w:w="2880"/>
          </w:tcPr>
          <w:p>
            <w:r>
              <w:t>Khóa ngoại trỏ đến dim_date.date_id.</w:t>
            </w:r>
          </w:p>
        </w:tc>
      </w:tr>
      <w:tr>
        <w:tc>
          <w:tcPr>
            <w:tcW w:type="dxa" w:w="2880"/>
          </w:tcPr>
          <w:p>
            <w:r>
              <w:t>time_id</w:t>
            </w:r>
          </w:p>
        </w:tc>
        <w:tc>
          <w:tcPr>
            <w:tcW w:type="dxa" w:w="2880"/>
          </w:tcPr>
          <w:p>
            <w:r>
              <w:t>INT</w:t>
            </w:r>
          </w:p>
        </w:tc>
        <w:tc>
          <w:tcPr>
            <w:tcW w:type="dxa" w:w="2880"/>
          </w:tcPr>
          <w:p>
            <w:r>
              <w:t>Khóa ngoại trỏ đến dim_time.time_id.</w:t>
            </w:r>
          </w:p>
        </w:tc>
      </w:tr>
      <w:tr>
        <w:tc>
          <w:tcPr>
            <w:tcW w:type="dxa" w:w="2880"/>
          </w:tcPr>
          <w:p>
            <w:r>
              <w:t>energy_generated_kwh</w:t>
            </w:r>
          </w:p>
        </w:tc>
        <w:tc>
          <w:tcPr>
            <w:tcW w:type="dxa" w:w="2880"/>
          </w:tcPr>
          <w:p>
            <w:r>
              <w:t>FLOAT</w:t>
            </w:r>
          </w:p>
        </w:tc>
        <w:tc>
          <w:tcPr>
            <w:tcW w:type="dxa" w:w="2880"/>
          </w:tcPr>
          <w:p>
            <w:r>
              <w:t>Sản lượng điện năng sinh ra (kiểu số thực để tính toán độ chính xác cao).</w:t>
            </w:r>
          </w:p>
        </w:tc>
      </w:tr>
    </w:tbl>
    <w:p/>
    <w:p>
      <w:pPr>
        <w:pStyle w:val="Heading3"/>
      </w:pPr>
      <w:r>
        <w:t>3.2. Bảng Sự Kiện Dữ Liệu Thời Tiết (fact_weather)</w:t>
      </w:r>
    </w:p>
    <w:tbl>
      <w:tblPr>
        <w:tblStyle w:val="TableGrid"/>
        <w:tblW w:type="auto" w:w="0"/>
        <w:tblLook w:firstColumn="1" w:firstRow="1" w:lastColumn="0" w:lastRow="0" w:noHBand="0" w:noVBand="1" w:val="04A0"/>
      </w:tblPr>
      <w:tblGrid>
        <w:gridCol w:w="2880"/>
        <w:gridCol w:w="2880"/>
        <w:gridCol w:w="2880"/>
      </w:tblGrid>
      <w:tr>
        <w:tc>
          <w:tcPr>
            <w:tcW w:type="dxa" w:w="2880"/>
            <w:shd w:fill="4F81BD"/>
          </w:tcPr>
          <w:p>
            <w:pPr>
              <w:jc w:val="center"/>
            </w:pPr>
            <w:r>
              <w:rPr>
                <w:b/>
                <w:color w:val="FFFFFF"/>
              </w:rPr>
              <w:t>Tên Trường (Field)</w:t>
            </w:r>
          </w:p>
        </w:tc>
        <w:tc>
          <w:tcPr>
            <w:tcW w:type="dxa" w:w="2880"/>
            <w:shd w:fill="4F81BD"/>
          </w:tcPr>
          <w:p>
            <w:pPr>
              <w:jc w:val="center"/>
            </w:pPr>
            <w:r>
              <w:rPr>
                <w:b/>
                <w:color w:val="FFFFFF"/>
              </w:rPr>
              <w:t>Kiểu Dữ Liệu</w:t>
            </w:r>
          </w:p>
        </w:tc>
        <w:tc>
          <w:tcPr>
            <w:tcW w:type="dxa" w:w="2880"/>
            <w:shd w:fill="4F81BD"/>
          </w:tcPr>
          <w:p>
            <w:pPr>
              <w:jc w:val="center"/>
            </w:pPr>
            <w:r>
              <w:rPr>
                <w:b/>
                <w:color w:val="FFFFFF"/>
              </w:rPr>
              <w:t>Diễn Giải Mục Đích Vật Lý</w:t>
            </w:r>
          </w:p>
        </w:tc>
      </w:tr>
      <w:tr>
        <w:tc>
          <w:tcPr>
            <w:tcW w:type="dxa" w:w="2880"/>
          </w:tcPr>
          <w:p>
            <w:r>
              <w:t>weather_id</w:t>
            </w:r>
          </w:p>
        </w:tc>
        <w:tc>
          <w:tcPr>
            <w:tcW w:type="dxa" w:w="2880"/>
          </w:tcPr>
          <w:p>
            <w:r>
              <w:t>INT</w:t>
            </w:r>
          </w:p>
        </w:tc>
        <w:tc>
          <w:tcPr>
            <w:tcW w:type="dxa" w:w="2880"/>
          </w:tcPr>
          <w:p>
            <w:r>
              <w:t>Khóa chính định danh dòng lịch sử thời tiết.</w:t>
            </w:r>
          </w:p>
        </w:tc>
      </w:tr>
      <w:tr>
        <w:tc>
          <w:tcPr>
            <w:tcW w:type="dxa" w:w="2880"/>
          </w:tcPr>
          <w:p>
            <w:r>
              <w:t>geo_id</w:t>
            </w:r>
          </w:p>
        </w:tc>
        <w:tc>
          <w:tcPr>
            <w:tcW w:type="dxa" w:w="2880"/>
          </w:tcPr>
          <w:p>
            <w:r>
              <w:t>INT</w:t>
            </w:r>
          </w:p>
        </w:tc>
        <w:tc>
          <w:tcPr>
            <w:tcW w:type="dxa" w:w="2880"/>
          </w:tcPr>
          <w:p>
            <w:r>
              <w:t>Khóa ngoại trỏ đến dim_geography.geo_id.</w:t>
            </w:r>
          </w:p>
        </w:tc>
      </w:tr>
      <w:tr>
        <w:tc>
          <w:tcPr>
            <w:tcW w:type="dxa" w:w="2880"/>
          </w:tcPr>
          <w:p>
            <w:r>
              <w:t>date_id</w:t>
            </w:r>
          </w:p>
        </w:tc>
        <w:tc>
          <w:tcPr>
            <w:tcW w:type="dxa" w:w="2880"/>
          </w:tcPr>
          <w:p>
            <w:r>
              <w:t>INT</w:t>
            </w:r>
          </w:p>
        </w:tc>
        <w:tc>
          <w:tcPr>
            <w:tcW w:type="dxa" w:w="2880"/>
          </w:tcPr>
          <w:p>
            <w:r>
              <w:t>Khóa ngoại trỏ đến dim_date.date_id.</w:t>
            </w:r>
          </w:p>
        </w:tc>
      </w:tr>
      <w:tr>
        <w:tc>
          <w:tcPr>
            <w:tcW w:type="dxa" w:w="2880"/>
          </w:tcPr>
          <w:p>
            <w:r>
              <w:t>time_id</w:t>
            </w:r>
          </w:p>
        </w:tc>
        <w:tc>
          <w:tcPr>
            <w:tcW w:type="dxa" w:w="2880"/>
          </w:tcPr>
          <w:p>
            <w:r>
              <w:t>INT</w:t>
            </w:r>
          </w:p>
        </w:tc>
        <w:tc>
          <w:tcPr>
            <w:tcW w:type="dxa" w:w="2880"/>
          </w:tcPr>
          <w:p>
            <w:r>
              <w:t>Khóa ngoại trỏ đến dim_time.time_id.</w:t>
            </w:r>
          </w:p>
        </w:tc>
      </w:tr>
      <w:tr>
        <w:tc>
          <w:tcPr>
            <w:tcW w:type="dxa" w:w="2880"/>
          </w:tcPr>
          <w:p>
            <w:r>
              <w:t>weather_type_id</w:t>
            </w:r>
          </w:p>
        </w:tc>
        <w:tc>
          <w:tcPr>
            <w:tcW w:type="dxa" w:w="2880"/>
          </w:tcPr>
          <w:p>
            <w:r>
              <w:t>INT</w:t>
            </w:r>
          </w:p>
        </w:tc>
        <w:tc>
          <w:tcPr>
            <w:tcW w:type="dxa" w:w="2880"/>
          </w:tcPr>
          <w:p>
            <w:r>
              <w:t>Khóa ngoại trỏ đến dim_weather_type.weather_type_id.</w:t>
            </w:r>
          </w:p>
        </w:tc>
      </w:tr>
      <w:tr>
        <w:tc>
          <w:tcPr>
            <w:tcW w:type="dxa" w:w="2880"/>
          </w:tcPr>
          <w:p>
            <w:r>
              <w:t>is_day</w:t>
            </w:r>
          </w:p>
        </w:tc>
        <w:tc>
          <w:tcPr>
            <w:tcW w:type="dxa" w:w="2880"/>
          </w:tcPr>
          <w:p>
            <w:r>
              <w:t>INT</w:t>
            </w:r>
          </w:p>
        </w:tc>
        <w:tc>
          <w:tcPr>
            <w:tcW w:type="dxa" w:w="2880"/>
          </w:tcPr>
          <w:p>
            <w:r>
              <w:t>Chỉ số phân tách chu kỳ ánh sáng (số nguyên: 1/0).</w:t>
            </w:r>
          </w:p>
        </w:tc>
      </w:tr>
      <w:tr>
        <w:tc>
          <w:tcPr>
            <w:tcW w:type="dxa" w:w="2880"/>
          </w:tcPr>
          <w:p>
            <w:r>
              <w:t>shortwave_radiation</w:t>
            </w:r>
          </w:p>
        </w:tc>
        <w:tc>
          <w:tcPr>
            <w:tcW w:type="dxa" w:w="2880"/>
          </w:tcPr>
          <w:p>
            <w:r>
              <w:t>INT</w:t>
            </w:r>
          </w:p>
        </w:tc>
        <w:tc>
          <w:tcPr>
            <w:tcW w:type="dxa" w:w="2880"/>
          </w:tcPr>
          <w:p>
            <w:r>
              <w:t>Bức xạ sóng ngắn (số nguyên).</w:t>
            </w:r>
          </w:p>
        </w:tc>
      </w:tr>
      <w:tr>
        <w:tc>
          <w:tcPr>
            <w:tcW w:type="dxa" w:w="2880"/>
          </w:tcPr>
          <w:p>
            <w:r>
              <w:t>temperature_c</w:t>
            </w:r>
          </w:p>
        </w:tc>
        <w:tc>
          <w:tcPr>
            <w:tcW w:type="dxa" w:w="2880"/>
          </w:tcPr>
          <w:p>
            <w:r>
              <w:t>FLOAT</w:t>
            </w:r>
          </w:p>
        </w:tc>
        <w:tc>
          <w:tcPr>
            <w:tcW w:type="dxa" w:w="2880"/>
          </w:tcPr>
          <w:p>
            <w:r>
              <w:t>Nhiệt độ không khí (số thực).</w:t>
            </w:r>
          </w:p>
        </w:tc>
      </w:tr>
      <w:tr>
        <w:tc>
          <w:tcPr>
            <w:tcW w:type="dxa" w:w="2880"/>
          </w:tcPr>
          <w:p>
            <w:r>
              <w:t>cloud_cover_total</w:t>
            </w:r>
          </w:p>
        </w:tc>
        <w:tc>
          <w:tcPr>
            <w:tcW w:type="dxa" w:w="2880"/>
          </w:tcPr>
          <w:p>
            <w:r>
              <w:t>FLOAT</w:t>
            </w:r>
          </w:p>
        </w:tc>
        <w:tc>
          <w:tcPr>
            <w:tcW w:type="dxa" w:w="2880"/>
          </w:tcPr>
          <w:p>
            <w:r>
              <w:t>Tổng độ che phủ mây (số thực, tỷ lệ %).</w:t>
            </w:r>
          </w:p>
        </w:tc>
      </w:tr>
      <w:tr>
        <w:tc>
          <w:tcPr>
            <w:tcW w:type="dxa" w:w="2880"/>
          </w:tcPr>
          <w:p>
            <w:r>
              <w:t>cloud_cover_low</w:t>
            </w:r>
          </w:p>
        </w:tc>
        <w:tc>
          <w:tcPr>
            <w:tcW w:type="dxa" w:w="2880"/>
          </w:tcPr>
          <w:p>
            <w:r>
              <w:t>FLOAT</w:t>
            </w:r>
          </w:p>
        </w:tc>
        <w:tc>
          <w:tcPr>
            <w:tcW w:type="dxa" w:w="2880"/>
          </w:tcPr>
          <w:p>
            <w:r>
              <w:t>Tỷ lệ mây tầng thấp (số thực).</w:t>
            </w:r>
          </w:p>
        </w:tc>
      </w:tr>
      <w:tr>
        <w:tc>
          <w:tcPr>
            <w:tcW w:type="dxa" w:w="2880"/>
          </w:tcPr>
          <w:p>
            <w:r>
              <w:t>cloud_cover_mid</w:t>
            </w:r>
          </w:p>
        </w:tc>
        <w:tc>
          <w:tcPr>
            <w:tcW w:type="dxa" w:w="2880"/>
          </w:tcPr>
          <w:p>
            <w:r>
              <w:t>FLOAT</w:t>
            </w:r>
          </w:p>
        </w:tc>
        <w:tc>
          <w:tcPr>
            <w:tcW w:type="dxa" w:w="2880"/>
          </w:tcPr>
          <w:p>
            <w:r>
              <w:t>Tỷ lệ mây tầng trung (số thực).</w:t>
            </w:r>
          </w:p>
        </w:tc>
      </w:tr>
      <w:tr>
        <w:tc>
          <w:tcPr>
            <w:tcW w:type="dxa" w:w="2880"/>
          </w:tcPr>
          <w:p>
            <w:r>
              <w:t>cloud_cover_high</w:t>
            </w:r>
          </w:p>
        </w:tc>
        <w:tc>
          <w:tcPr>
            <w:tcW w:type="dxa" w:w="2880"/>
          </w:tcPr>
          <w:p>
            <w:r>
              <w:t>FLOAT</w:t>
            </w:r>
          </w:p>
        </w:tc>
        <w:tc>
          <w:tcPr>
            <w:tcW w:type="dxa" w:w="2880"/>
          </w:tcPr>
          <w:p>
            <w:r>
              <w:t>Tỷ lệ mây tầng cao (số thực).</w:t>
            </w:r>
          </w:p>
        </w:tc>
      </w:tr>
      <w:tr>
        <w:tc>
          <w:tcPr>
            <w:tcW w:type="dxa" w:w="2880"/>
          </w:tcPr>
          <w:p>
            <w:r>
              <w:t>Diffuse_Solar_Radiation</w:t>
            </w:r>
          </w:p>
        </w:tc>
        <w:tc>
          <w:tcPr>
            <w:tcW w:type="dxa" w:w="2880"/>
          </w:tcPr>
          <w:p>
            <w:r>
              <w:t>INT</w:t>
            </w:r>
          </w:p>
        </w:tc>
        <w:tc>
          <w:tcPr>
            <w:tcW w:type="dxa" w:w="2880"/>
          </w:tcPr>
          <w:p>
            <w:r>
              <w:t>Ánh sáng tán xạ (số nguyên).</w:t>
            </w:r>
          </w:p>
        </w:tc>
      </w:tr>
      <w:tr>
        <w:tc>
          <w:tcPr>
            <w:tcW w:type="dxa" w:w="2880"/>
          </w:tcPr>
          <w:p>
            <w:r>
              <w:t>Direct_Normal_Irradiance</w:t>
            </w:r>
          </w:p>
        </w:tc>
        <w:tc>
          <w:tcPr>
            <w:tcW w:type="dxa" w:w="2880"/>
          </w:tcPr>
          <w:p>
            <w:r>
              <w:t>INT</w:t>
            </w:r>
          </w:p>
        </w:tc>
        <w:tc>
          <w:tcPr>
            <w:tcW w:type="dxa" w:w="2880"/>
          </w:tcPr>
          <w:p>
            <w:r>
              <w:t>Bức xạ chiếu thẳng (số nguyên).</w:t>
            </w:r>
          </w:p>
        </w:tc>
      </w:tr>
      <w:tr>
        <w:tc>
          <w:tcPr>
            <w:tcW w:type="dxa" w:w="2880"/>
          </w:tcPr>
          <w:p>
            <w:r>
              <w:t>wind_speed</w:t>
            </w:r>
          </w:p>
        </w:tc>
        <w:tc>
          <w:tcPr>
            <w:tcW w:type="dxa" w:w="2880"/>
          </w:tcPr>
          <w:p>
            <w:r>
              <w:t>FLOAT</w:t>
            </w:r>
          </w:p>
        </w:tc>
        <w:tc>
          <w:tcPr>
            <w:tcW w:type="dxa" w:w="2880"/>
          </w:tcPr>
          <w:p>
            <w:r>
              <w:t>Tốc độ gió (số thực).</w:t>
            </w:r>
          </w:p>
        </w:tc>
      </w:tr>
      <w:tr>
        <w:tc>
          <w:tcPr>
            <w:tcW w:type="dxa" w:w="2880"/>
          </w:tcPr>
          <w:p>
            <w:r>
              <w:t>precipitation_mm</w:t>
            </w:r>
          </w:p>
        </w:tc>
        <w:tc>
          <w:tcPr>
            <w:tcW w:type="dxa" w:w="2880"/>
          </w:tcPr>
          <w:p>
            <w:r>
              <w:t>FLOAT</w:t>
            </w:r>
          </w:p>
        </w:tc>
        <w:tc>
          <w:tcPr>
            <w:tcW w:type="dxa" w:w="2880"/>
          </w:tcPr>
          <w:p>
            <w:r>
              <w:t>Tổng lượng mưa tích tụ (số thực).</w:t>
            </w:r>
          </w:p>
        </w:tc>
      </w:tr>
      <w:tr>
        <w:tc>
          <w:tcPr>
            <w:tcW w:type="dxa" w:w="2880"/>
          </w:tcPr>
          <w:p>
            <w:r>
              <w:t>Sunshine_Duration</w:t>
            </w:r>
          </w:p>
        </w:tc>
        <w:tc>
          <w:tcPr>
            <w:tcW w:type="dxa" w:w="2880"/>
          </w:tcPr>
          <w:p>
            <w:r>
              <w:t>FLOAT</w:t>
            </w:r>
          </w:p>
        </w:tc>
        <w:tc>
          <w:tcPr>
            <w:tcW w:type="dxa" w:w="2880"/>
          </w:tcPr>
          <w:p>
            <w:r>
              <w:t>Thời lượng nắng (số thực).</w:t>
            </w:r>
          </w:p>
        </w:tc>
      </w:tr>
    </w:tbl>
    <w:p/>
    <w:p>
      <w:pPr>
        <w:pStyle w:val="Heading2"/>
      </w:pPr>
      <w:r>
        <w:t>4. Kiến Trúc Ràng Buộc Khóa Ngoại (Foreign Key Constraints)</w:t>
      </w:r>
    </w:p>
    <w:p>
      <w:r>
        <w:t>Để đảm bảo toàn vẹn dữ liệu (Data Integrity) trong CSDL vật lý, các ràng buộc tham chiếu (Referential Constraints) được cấu hình theo quan hệ Một - Nhiều (1-N).</w:t>
      </w:r>
    </w:p>
    <w:p>
      <w:pPr>
        <w:pStyle w:val="Heading3"/>
      </w:pPr>
      <w:r>
        <w:t>4.1. Khóa ngoại trên bảng fact_solar_energy_gen:</w:t>
      </w:r>
    </w:p>
    <w:p>
      <w:pPr>
        <w:pStyle w:val="ListBullet"/>
      </w:pPr>
      <w:r>
        <w:t>CONSTRAINT fk_gen_site FOREIGN KEY (site_id) REFERENCES dim_solar_site(site_id)</w:t>
      </w:r>
    </w:p>
    <w:p>
      <w:pPr>
        <w:pStyle w:val="ListBullet"/>
      </w:pPr>
      <w:r>
        <w:t>CONSTRAINT fk_gen_geo FOREIGN KEY (geo_id) REFERENCES dim_geography(geo_id)</w:t>
      </w:r>
    </w:p>
    <w:p>
      <w:pPr>
        <w:pStyle w:val="ListBullet"/>
      </w:pPr>
      <w:r>
        <w:t>CONSTRAINT fk_gen_date FOREIGN KEY (date_id) REFERENCES dim_date(date_id)</w:t>
      </w:r>
    </w:p>
    <w:p>
      <w:pPr>
        <w:pStyle w:val="ListBullet"/>
      </w:pPr>
      <w:r>
        <w:t>CONSTRAINT fk_gen_time FOREIGN KEY (time_id) REFERENCES dim_time(time_id)</w:t>
      </w:r>
    </w:p>
    <w:p>
      <w:pPr>
        <w:pStyle w:val="Heading3"/>
      </w:pPr>
      <w:r>
        <w:t>4.2. Khóa ngoại trên bảng fact_weather:</w:t>
      </w:r>
    </w:p>
    <w:p>
      <w:pPr>
        <w:pStyle w:val="ListBullet"/>
      </w:pPr>
      <w:r>
        <w:t>CONSTRAINT fk_weather_geo FOREIGN KEY (geo_id) REFERENCES dim_geography(geo_id)</w:t>
      </w:r>
    </w:p>
    <w:p>
      <w:pPr>
        <w:pStyle w:val="ListBullet"/>
      </w:pPr>
      <w:r>
        <w:t>CONSTRAINT fk_weather_date FOREIGN KEY (date_id) REFERENCES dim_date(date_id)</w:t>
      </w:r>
    </w:p>
    <w:p>
      <w:pPr>
        <w:pStyle w:val="ListBullet"/>
      </w:pPr>
      <w:r>
        <w:t>CONSTRAINT fk_weather_time FOREIGN KEY (time_id) REFERENCES dim_time(time_id)</w:t>
      </w:r>
    </w:p>
    <w:p>
      <w:pPr>
        <w:pStyle w:val="ListBullet"/>
      </w:pPr>
      <w:r>
        <w:t>CONSTRAINT fk_weather_type FOREIGN KEY (weather_type_id) REFERENCES dim_weather_type(weather_type_id)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